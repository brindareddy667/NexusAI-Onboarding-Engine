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NEXUS AI: ONBOARDING AGENT</w:t>
      </w:r>
    </w:p>
    <w:p>
      <w:pPr>
        <w:pStyle w:val="Heading2"/>
      </w:pPr>
      <w:r>
        <w:t>🚩 Problem Statement</w:t>
      </w:r>
    </w:p>
    <w:p>
      <w:r>
        <w:t>Traditional onboarding is broken because new hires are overwhelmed by hundreds of pages of static SOPs that they rarely read or retain. Currently, companies have no way to verify if an employee actually understands company policy beyond a simple "I've read this" checkbox. Furthermore, using public AI tools to summarize these documents risks leaking sensitive company secrets to the cloud. NexusAI solves this by using a private, local AI system that turns boring PDFs into a personalized, "proof-of-work" training journey.</w:t>
      </w:r>
    </w:p>
    <w:p>
      <w:pPr>
        <w:pStyle w:val="Heading2"/>
      </w:pPr>
      <w:r>
        <w:t>🎯 Objectives</w:t>
      </w:r>
    </w:p>
    <w:p>
      <w:r>
        <w:t>Personalize Training: Automatically create custom 7-day roadmaps based on a hire’s specific skill gaps.</w:t>
      </w:r>
    </w:p>
    <w:p>
      <w:r>
        <w:t>Ensure Data Privacy: Keep all company SOPs indexed locally so sensitive information never leaves the building.</w:t>
      </w:r>
    </w:p>
    <w:p>
      <w:r>
        <w:t>Verify Learning: Replace "passive reading" with "active doing" by requiring GitHub or file submissions for every task.</w:t>
      </w:r>
    </w:p>
    <w:p>
      <w:r>
        <w:t>Automate Assessment: Generate dynamic quizzes based only on the documents provided to ensure 100% policy compliance.</w:t>
      </w:r>
    </w:p>
    <w:p>
      <w:pPr>
        <w:pStyle w:val="Heading2"/>
      </w:pPr>
      <w:r>
        <w:t>⚙️ Methodology (The 5 Phases)</w:t>
      </w:r>
    </w:p>
    <w:p>
      <w:r>
        <w:t>1. Knowledge Ingestion</w:t>
      </w:r>
    </w:p>
    <w:p>
      <w:r>
        <w:t>Admin uploads PDFs. The system breaks them into chunks and uses Sentence Transformers to turn them into mathematical "vectors" stored in ChromaDB.</w:t>
      </w:r>
    </w:p>
    <w:p/>
    <w:p>
      <w:r>
        <w:t>2. Skill-Gap Analysis</w:t>
      </w:r>
    </w:p>
    <w:p>
      <w:r>
        <w:t>The AI compares the hire's resume against the indexed SOPs. Using Groq (Llama 3), it identifies what the user doesn't know and builds a 7-day JSON roadmap.</w:t>
      </w:r>
    </w:p>
    <w:p/>
    <w:p>
      <w:r>
        <w:t>3. RAG-Powered Lessons</w:t>
      </w:r>
    </w:p>
    <w:p>
      <w:r>
        <w:t>When a user opens a task, the system performs a Semantic Search in ChromaDB to find the right info. It "feeds" this context to the AI, which generates a Socratic lesson and a specific technical challenge.</w:t>
      </w:r>
    </w:p>
    <w:p/>
    <w:p>
      <w:r>
        <w:t>4. Verification Gate</w:t>
      </w:r>
    </w:p>
    <w:p>
      <w:r>
        <w:t>The user must upload a file or link. FastAPI saves this to SQLite and updates the task status. The final exam remains locked until every single task is marked as "Done."</w:t>
      </w:r>
    </w:p>
    <w:p/>
    <w:p>
      <w:r>
        <w:t>5. Dynamic Certification</w:t>
      </w:r>
    </w:p>
    <w:p>
      <w:r>
        <w:t>Once unlocked, the AI generates a 15-question exam. Scores are sent to the Admin Dashboard, giving HR a clear "Pass/Fail" result based on real performance.</w:t>
      </w:r>
    </w:p>
    <w:p>
      <w:pPr>
        <w:pStyle w:val="Heading2"/>
      </w:pPr>
      <w:r>
        <w:t>🛠️ Tech Stack &amp; Comparison</w:t>
      </w:r>
    </w:p>
    <w:p>
      <w:r>
        <w:t>Layer: Inference</w:t>
      </w:r>
    </w:p>
    <w:p>
      <w:r>
        <w:t>Choice: Groq (Llama 3)</w:t>
      </w:r>
    </w:p>
    <w:p>
      <w:r>
        <w:t>Why not others? 10x faster than OpenAI; sub-second responses for a "zero-wait" UI.</w:t>
      </w:r>
    </w:p>
    <w:p/>
    <w:p>
      <w:r>
        <w:t>Layer: Vector DB</w:t>
      </w:r>
    </w:p>
    <w:p>
      <w:r>
        <w:t>Choice: ChromaDB</w:t>
      </w:r>
    </w:p>
    <w:p>
      <w:r>
        <w:t>Why not others? Local and private. Unlike Pinecone, it doesn't require sending data to the cloud.</w:t>
      </w:r>
    </w:p>
    <w:p/>
    <w:p>
      <w:r>
        <w:t>Layer: Backend</w:t>
      </w:r>
    </w:p>
    <w:p>
      <w:r>
        <w:t>Choice: FastAPI</w:t>
      </w:r>
    </w:p>
    <w:p>
      <w:r>
        <w:t>Why not others? Asynchronous and modern; handles multiple AI calls much faster than Flask or Django.</w:t>
      </w:r>
    </w:p>
    <w:p/>
    <w:p>
      <w:r>
        <w:t>Layer: Database</w:t>
      </w:r>
    </w:p>
    <w:p>
      <w:r>
        <w:t>Choice: SQLite</w:t>
      </w:r>
    </w:p>
    <w:p>
      <w:r>
        <w:t>Why not others? Zero-config and portable; stores all user progress in a single onboarding.db file.</w:t>
      </w:r>
    </w:p>
    <w:p>
      <w:pPr>
        <w:pStyle w:val="Heading2"/>
      </w:pPr>
      <w:r>
        <w:t>Key Features</w:t>
      </w:r>
    </w:p>
    <w:p>
      <w:r>
        <w:t>Semantic Search Chatbot: A local assistant that answers queries using only the context of your company's documents.</w:t>
      </w:r>
    </w:p>
    <w:p/>
    <w:p>
      <w:r>
        <w:t>Skill-Gap Roadmapping: Automatically skips training for skills the employee already possesses based on their resume.</w:t>
      </w:r>
    </w:p>
    <w:p/>
    <w:p>
      <w:r>
        <w:t>Mandatory Verification Gates: Hard-coded logic that ensures no hire can "speed-run" the process without submitting evidence.</w:t>
      </w:r>
    </w:p>
    <w:p/>
    <w:p>
      <w:r>
        <w:t>Dynamic Quiz Generator: Automatically creates 15 unique questions derived directly from the uploaded corporate SOPs.</w:t>
      </w:r>
    </w:p>
    <w:p>
      <w:pPr>
        <w:pStyle w:val="Heading2"/>
      </w:pPr>
      <w:r>
        <w:t>🔭 Future Scope</w:t>
      </w:r>
    </w:p>
    <w:p>
      <w:r>
        <w:t>Agentic Code Review: Integrating AI agents to automatically review and grade the code submitted to GitHub.</w:t>
      </w:r>
    </w:p>
    <w:p/>
    <w:p>
      <w:r>
        <w:t>Multi-Modal Support: Processing company videos and meetings into searchable training data via speech-to-text.</w:t>
      </w:r>
    </w:p>
    <w:p/>
    <w:p>
      <w:r>
        <w:t>Predictive Analytics: Using progress data to identify "high-potential" hires or those likely to struggle early on.</w:t>
      </w:r>
    </w:p>
    <w:p/>
    <w:p>
      <w:r>
        <w:t>Enterprise Cloud Sync: Scaling to distributed clusters like Qdrant for organizations with massive document libraries.</w:t>
      </w:r>
    </w:p>
    <w:p>
      <w:pPr>
        <w:pStyle w:val="Heading2"/>
      </w:pPr>
      <w:r>
        <w:t>Conclusion</w:t>
      </w:r>
    </w:p>
    <w:p>
      <w:r>
        <w:t>NexusAI transforms onboarding from a boring administrative hurdle into a high-speed, data-driven experience. By combining RAG for accuracy and a Verification Gate for accountability, we ensure that new hires are truly "ready" on Day 1. This project proves that companies can leverage AI power while maintaining total control over their private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